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color w:val="1B365D"/>
          <w:sz w:val="44"/>
        </w:rPr>
        <w:t>ESPECIFICACIÓN DE CASOS DE USO</w:t>
      </w:r>
    </w:p>
    <w:p>
      <w:pPr>
        <w:jc w:val="center"/>
      </w:pPr>
      <w:r>
        <w:rPr>
          <w:rFonts w:ascii="Arial" w:hAnsi="Arial"/>
          <w:b/>
          <w:sz w:val="28"/>
        </w:rPr>
        <w:t>Sistema de Gestión y Control de Citas Médicas</w:t>
        <w:br/>
        <w:t>Hospital Obrero - Caja Nacional de Salud (CNS)</w:t>
      </w:r>
    </w:p>
    <w:p>
      <w:pPr>
        <w:spacing w:before="700"/>
        <w:jc w:val="center"/>
      </w:pPr>
      <w:r>
        <w:rPr>
          <w:rFonts w:ascii="Arial" w:hAnsi="Arial"/>
          <w:sz w:val="20"/>
        </w:rPr>
        <w:t>Documento elaborado a partir de los requisitos funcionales, requisitos de usuario e historias de usuario del proyecto.</w:t>
      </w:r>
    </w:p>
    <w:p>
      <w:pPr>
        <w:spacing w:before="1200"/>
        <w:jc w:val="center"/>
      </w:pPr>
      <w:r>
        <w:rPr>
          <w:rFonts w:ascii="Arial" w:hAnsi="Arial"/>
          <w:sz w:val="20"/>
        </w:rPr>
        <w:t>Equipo del Proyecto CNS</w:t>
        <w:br/>
        <w:t>Tarija - Bolivia</w:t>
        <w:br/>
        <w:t>08/10/2026</w:t>
      </w:r>
    </w:p>
    <w:p>
      <w:r>
        <w:br w:type="page"/>
      </w:r>
    </w:p>
    <w:p>
      <w:pPr>
        <w:pStyle w:val="Heading1"/>
        <w:spacing w:before="100" w:after="60"/>
      </w:pPr>
      <w:r>
        <w:t>Matriz de Trazabilidad de Casos de Uso</w:t>
      </w:r>
    </w:p>
    <w:p>
      <w:pPr>
        <w:spacing w:after="100" w:line="240" w:lineRule="auto"/>
      </w:pPr>
      <w:r>
        <w:rPr>
          <w:rFonts w:ascii="Arial" w:hAnsi="Arial"/>
          <w:i w:val="0"/>
          <w:sz w:val="18"/>
        </w:rPr>
        <w:t>Los casos de uso se derivan de los veinte requisitos funcionales (RF-01 a RF-20) y de sus historias de usuario/criterios de aceptación incluidos en el documento base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13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Caso de Uso</w:t>
            </w:r>
          </w:p>
        </w:tc>
        <w:tc>
          <w:tcPr>
            <w:tcW w:type="dxa" w:w="3515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</w:t>
            </w:r>
          </w:p>
        </w:tc>
        <w:tc>
          <w:tcPr>
            <w:tcW w:type="dxa" w:w="1247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Requisito de origen</w:t>
            </w:r>
          </w:p>
        </w:tc>
        <w:tc>
          <w:tcPr>
            <w:tcW w:type="dxa" w:w="3458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CU-01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Iniciar Sesión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RF-01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Paciente / Enfermería-Admisión / Médico / Administrador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CU-02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Gestionar Usuarios, Roles y Permisos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RF-02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CU-03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Registrar y Consultar Pacientes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RF-03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CU-04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Solicitar Cita Médica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RF-04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Paciente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CU-05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Asignar Cita Automáticamente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RF-05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Sistema (proceso automático de asignación)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CU-06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Validar Disponibilidad de Recursos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Sistema (proceso de validación)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CU-07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Registrar Cita Confirmada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RF-07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Sistema / Personal de Enfermería-Admisión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CU-08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Consultar Citas del Paciente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RF-08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Paciente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CU-09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Consultar Citas Registradas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RF-09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CU-10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Reprogramar Cita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RF-10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CU-11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Cancelar Cita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RF-11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CU-12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Actualizar Estado de Cita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RF-12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Médico / Personal de Enfermería autorizado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CU-13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Consultar Agenda Médica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RF-13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Médico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CU-14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Consultar Información Permitida del Paciente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RF-14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Médico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CU-15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Registrar Datos de Atención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RF-15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Médico / Personal de Enfermería autorizado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CU-16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Generar Notificación de Cita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RF-16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Sistema (proceso automático)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CU-17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Generar Recordatorio de Cita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RF-17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Sistema (proceso automático)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CU-18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Consultar Historial de Cambios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RF-18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Personal de Enfermería / Administrador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CU-19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Generar Reportes de Citas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RF-19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Administrador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CU-20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Consultar Indicadores de Gestión</w:t>
            </w:r>
          </w:p>
        </w:tc>
        <w:tc>
          <w:tcPr>
            <w:tcW w:type="dxa" w:w="124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RF-20</w:t>
            </w:r>
          </w:p>
        </w:tc>
        <w:tc>
          <w:tcPr>
            <w:tcW w:type="dxa" w:w="345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Administrador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sz w:val="17"/>
        </w:rPr>
        <w:t xml:space="preserve">Nota de validación: </w:t>
      </w:r>
      <w:r>
        <w:rPr>
          <w:rFonts w:ascii="Arial" w:hAnsi="Arial"/>
          <w:sz w:val="17"/>
        </w:rPr>
        <w:t>RF-12 presenta una diferencia terminológica entre la lista de estados (“inexistente”) y su historia de usuario (“inasistencia”). Esta diferencia se mantiene señalada en CU-12 para validación con el equipo/profesor.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CU-01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Iniciar Sesión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CU-01: Iniciar Sesión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Paciente / Enfermería-Admisión / Médico / Administrador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usuario solicita ingresar al sistema e introduce sus credenciales.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usuario posee credenciales registradas.</w:t>
              <w:br/>
              <w:t>• El sistema se encuentra disponible para autenticar al usuario.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usuario queda autenticado.</w:t>
              <w:br/>
              <w:t>• El sistema identifica su rol y habilita únicamente las funciones autorizadas.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las credenciales no son válidas o el usuario no posee el permiso requerido, el acceso se rechaza y no se habilitan funciones restringidas.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servicios externos de autenticación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autenticar a los usuarios del sistema y determinar las funciones e información disponibles de acuerdo con el rol asignado. Derivado de RF-01 y de su historia de usuario.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Todos los usuarios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Acceder únicamente a las funciones necesarias para cumplir su rol.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Administración del Hospital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Garantizar que el acceso al sistema se encuentre controlado por roles y permisos.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solicita iniciar sesión e ingresa sus credenciales.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recibe las credenciales y comienza la validación.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confirma el ingreso.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la identidad del usuario y determina su rol.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aplica los permisos asociados al rol autenticado.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accede al sistema.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únicamente las funciones e información autorizadas para ese rol.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Las credenciales no son válidas.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rechaza el acceso e informa que no fue posible autenticar al usuario. El caso de uso finaliza sin iniciar sesión.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intenta acceder a una función para la que no posee permiso.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el acceso a la función restringida y mantiene únicamente las opciones autorizadas.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Debe cumplirse RNF-01: autenticación y autorización basada en roles.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Debe respetarse RNF-02, evitando acceso a información no autorizada.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Debe cumplirse RNF-05, mostrando a cada rol solo las operaciones necesarias.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el mecanismo técnico de autenticación; esta decisión queda pendiente de diseño.</w:t>
      </w:r>
    </w:p>
    <w:p>
      <w:pPr>
        <w:spacing w:after="20"/>
      </w:pPr>
      <w:r>
        <w:rPr>
          <w:rFonts w:ascii="Arial" w:hAnsi="Arial"/>
          <w:sz w:val="16"/>
        </w:rPr>
        <w:t>• Los roles contemplados en el documento son paciente, enfermería/admisión, médico y administrador.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CU-02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Gestionar Usuarios, Roles y Permisos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CU-02: Gestionar Usuarios, Roles y Permisos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administrador accede a la gestión de usuarios y roles para registrar o modificar permisos.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administrador se encuentra autenticado.</w:t>
              <w:br/>
              <w:t>• El usuario posee permisos de administración.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Los cambios de usuario, rol o permisos quedan guardados.</w:t>
              <w:br/>
              <w:t>• Los permisos actualizados se aplican a las funciones disponibles para el usuario afectado.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el administrador no posee autorización o los datos no pueden validarse, no se aplican cambios a roles ni permisos.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sistemas externos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administrador gestionar usuarios, roles y permisos de acceso para controlar quién puede utilizar cada función del sistema. Derivado de RF-02.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Administrador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control sobre usuarios, roles y permisos de acceso.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Usuarios del sistema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Disponer de los permisos correspondientes a sus responsabilidades.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abre la gestión de usuarios y roles.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los usuarios y roles disponibles para administración.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selecciona un usuario o la opción de gestión correspondiente.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presenta la información y permisos actuales asociados.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registra o modifica el rol y los permisos.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los cambios solicitados.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confirma la operación.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guarda los cambios y aplica los permisos correspondientes.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que intenta gestionar permisos no posee rol de administrador.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el acceso a la función de administración.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configuración solicitada no puede validarse.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guarda los cambios y solicita corregir la información antes de confirmar.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Solo usuarios con permisos administrativos pueden gestionar usuarios, roles y permisos.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Consistencia: </w:t>
      </w:r>
      <w:r>
        <w:rPr>
          <w:rFonts w:ascii="Arial" w:hAnsi="Arial"/>
          <w:sz w:val="16"/>
        </w:rPr>
        <w:t>Los cambios guardados deben reflejarse en las funciones disponibles para el rol afectado.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La gestión debe presentar únicamente opciones administrativas autorizadas.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especifica una jerarquía interna de permisos más allá de los roles definidos; su detalle deberá establecerse posteriormente.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CU-03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Registrar y Consultar Pacientes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CU-03: Registrar y Consultar Pacientes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personal autorizado necesita localizar o registrar a un paciente para gestionar sus citas.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personal se encuentra autenticado y autorizado.</w:t>
              <w:br/>
              <w:t>• Se dispone de la identificación del paciente.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Si el paciente ya existe, se recupera su registro.</w:t>
              <w:br/>
              <w:t>• Si no existe, el paciente queda registrado sin duplicar información.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se detecta un paciente ya registrado, el sistema evita crear un registro duplicado y conserva el registro existente.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sistemas externos de afiliación o identificación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personal de enfermería/admisión registrar o localizar pacientes mediante su identificación, verificando previamente que no exista un registro duplicado. Derivado de RF-03 y RU-05.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Localizar o registrar pacientes de forma rápida y sin duplicaciones.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un único registro válido asociado a sus citas.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ingresa la identificación del paciente.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busca si existe un paciente con esa identificación.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Si no existe, el personal solicita registrar al paciente.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habilita el registro de la información necesaria.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completa la información requerida y confirma.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nuevamente que no exista duplicidad.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registra al paciente y confirma la operación.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ya se encuentra registrado.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el registro existente y evita crear un duplicado. El flujo continúa con la consulta del paciente.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información necesaria para el registro está incompleta o no puede validarse.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registra al paciente y solicita completar o corregir la información.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La información del paciente debe mostrarse únicamente a usuarios autorizados, conforme RNF-02.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El acceso a la función debe depender del rol autorizado, conforme RNF-01.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Integridad: </w:t>
      </w:r>
      <w:r>
        <w:rPr>
          <w:rFonts w:ascii="Arial" w:hAnsi="Arial"/>
          <w:sz w:val="16"/>
        </w:rPr>
        <w:t>La identificación debe utilizarse para evitar registros duplicados.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el tipo de identificador ni la integración con sistemas externos de afiliación; estos aspectos quedan pendientes de definición.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CU-04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Solicitar Cita Médica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CU-04: Solicitar Cita Médica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Paciente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paciente requiere atención médica y solicita una cita según la especialidad o atención requerida.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paciente se encuentra habilitado para solicitar atención.</w:t>
              <w:br/>
              <w:t>• El paciente ha iniciado sesión con un rol autorizado.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solicitud de cita queda registrada.</w:t>
              <w:br/>
              <w:t>• El paciente no selecciona manualmente médico, fecha, hora ni consultorio.</w:t>
              <w:br/>
              <w:t>• La solicitud queda disponible para el proceso de asignación automática.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se puede registrar la solicitud, no se confirma ninguna cita ni se asignan recursos.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CU-05 Asignar Cita Automáticamente, como proceso relacionado posterior a la solicitud.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paciente solicitar una cita indicando la especialidad o atención requerida, sin elegir manualmente médico, fecha, hora o consultorio. Derivado de RF-04 y RU-01.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Solicitar atención médica sin tener que buscar manualmente horarios o profesionales.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Hospital Obrero CNS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Recibir solicitudes estructuradas que puedan procesarse de acuerdo con disponibilidad real.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accede a la opción de solicitar cita.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las especialidades o atenciones disponibles para solicitud.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selecciona la especialidad o atención requerida.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registra la selección para la solicitud.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confirma la solicitud.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registra la solicitud sin exigir seleccionar médico, fecha, hora o consultorio.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deriva la solicitud al proceso de asignación automática de cita (CU-05).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no selecciona una especialidad o atención válida.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permite confirmar la solicitud y solicita completar la selección.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existe disponibilidad que permita una asignación inmediata.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confirma una cita con recursos inexistentes u ocupados e informa que no fue posible completar la asignación.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Solo el paciente autenticado debe poder registrar solicitudes a su nombre.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La solicitud no debe exigir al paciente seleccionar manualmente médico, fecha, hora o consultorio.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Consistencia: </w:t>
      </w:r>
      <w:r>
        <w:rPr>
          <w:rFonts w:ascii="Arial" w:hAnsi="Arial"/>
          <w:sz w:val="16"/>
        </w:rPr>
        <w:t>La posterior asignación debe utilizar disponibilidad vigente, conforme RNF-03.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reglas de preferencia, prioridad o cola para solicitudes sin disponibilidad; deben validarse con la institución.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CU-05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Asignar Cita Automáticamente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CU-05: Asignar Cita Automáticamente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Sistema (proceso automático de asignación)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Subfunction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Existe una solicitud de cita válida que debe ser procesada según la especialidad requerida.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Existe una solicitud de cita registrada.</w:t>
              <w:br/>
              <w:t>• Se dispone de información vigente de médicos, horarios y consultorios.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Se asigna un médico de la especialidad requerida, una fecha, una hora y un consultorio disponibles.</w:t>
              <w:br/>
              <w:t>• La asignación queda preparada para su registro y confirmación.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existen recursos compatibles disponibles, el sistema no confirma una asignación inválida ni duplica recursos.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CU-06 Validar Disponibilidad de Recursos y CU-07 Registrar Cita Confirmada.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Procesa una solicitud de cita y selecciona automáticamente recursos compatibles disponibles, evitando que el paciente tenga que buscar manualmente médicos y horarios. Derivado de RF-05 y RU-02.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Recibir una cita asignada de acuerdo con la disponibilidad existente.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Trabajar con asignaciones válidas sin buscar manualmente combinaciones de recursos.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Hospital Obrero CNS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Aprovechar la disponibilidad real y reducir conflictos de agenda.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recibe una solicitud válida con la especialidad requerida.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consulta la disponibilidad vigente de médicos, horarios y consultorios.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la combinación de recursos mediante CU-06.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selecciona una combinación disponible de médico, fecha, hora y consultorio.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envía la asignación validada al registro de cita confirmada (CU-07).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existen recursos disponibles para la especialidad requerida.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confirma una cita y comunica que no existe una asignación disponible con la información vigente.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Un recurso deja de estar disponible durante el procesamiento.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descarta esa combinación y continúa evaluando otra disponibilidad compatible, sin duplicar el recurso ocupado.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 / Rendimiento: </w:t>
      </w:r>
      <w:r>
        <w:rPr>
          <w:rFonts w:ascii="Arial" w:hAnsi="Arial"/>
          <w:sz w:val="16"/>
        </w:rPr>
        <w:t>Debe utilizarse el estado vigente de médicos, horarios y consultorios, conforme RNF-03.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Fiabilidad / Integridad: </w:t>
      </w:r>
      <w:r>
        <w:rPr>
          <w:rFonts w:ascii="Arial" w:hAnsi="Arial"/>
          <w:sz w:val="16"/>
        </w:rPr>
        <w:t>Ante solicitudes concurrentes, un mismo recurso no puede confirmarse simultáneamente para más de una cita, conforme RNF-04.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Escalabilidad: </w:t>
      </w:r>
      <w:r>
        <w:rPr>
          <w:rFonts w:ascii="Arial" w:hAnsi="Arial"/>
          <w:sz w:val="16"/>
        </w:rPr>
        <w:t>El proceso debe mantener las mismas reglas fundamentales al crecer el volumen de solicitudes, conforme RNF-06.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el criterio de prioridad para elegir entre varias combinaciones disponibles; este criterio debe acordarse con la institución.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Validar Disponibilidad de Recursos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CU-06: Validar Disponibilidad de Recursos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Sistema (proceso de validación)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Subfunction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Una solicitud, confirmación o reprogramación requiere verificar médico, horario y consultorio.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Existe una combinación candidata de médico, fecha, hora y consultorio.</w:t>
              <w:br/>
              <w:t>• La información de disponibilidad se encuentra accesible para validación.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combinación queda marcada como disponible o no disponible.</w:t>
              <w:br/>
              <w:t>• No se permite confirmar una combinación con recursos ocupados o solapados.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Ante incertidumbre o conflicto de disponibilidad, el sistema no confirma la combinación como válida.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CU-05 Asignar Cita Automáticamente, CU-07 Registrar Cita Confirmada y CU-10 Reprogramar Cita utilizan esta validación.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Verifica la disponibilidad del médico, horario y consultorio antes de confirmar o modificar una cita, impidiendo solapamientos. Derivado de RF-06 y RU-07.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Evitar citas duplicadas o superpuestas.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Recibir una cita realmente disponible.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Médico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una agenda coherente con sus horarios asignados.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recibe una combinación candidata de médico, fecha, hora y consultorio.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consulta el estado vigente del médico y horario.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consulta el estado vigente del consultorio.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verifica que no exista otra cita incompatible o solapada.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devuelve el resultado de disponibilidad al proceso que solicitó la validación.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médico o el horario ya se encuentra ocupado.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marca la combinación como no disponible y evita su confirmación.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consultorio ya se encuentra ocupado.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marca la combinación como no disponible y evita su confirmación.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Dos solicitudes intentan confirmar el mismo recurso y horario.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permite que únicamente una confirme el recurso; la otra debe continuar sin generar doble asignación.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Consistencia: </w:t>
      </w:r>
      <w:r>
        <w:rPr>
          <w:rFonts w:ascii="Arial" w:hAnsi="Arial"/>
          <w:sz w:val="16"/>
        </w:rPr>
        <w:t>Debe utilizarse la disponibilidad vigente, conforme RNF-03.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Integridad: </w:t>
      </w:r>
      <w:r>
        <w:rPr>
          <w:rFonts w:ascii="Arial" w:hAnsi="Arial"/>
          <w:sz w:val="16"/>
        </w:rPr>
        <w:t>Debe impedirse la doble asignación en solicitudes concurrentes, conforme RNF-04.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La validación debe formar parte únicamente de operaciones autorizadas.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límites de capacidad adicionales ni reglas específicas por especialidad; deberán documentarse si la CNS las establece.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CU-07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Registrar Cita Confirmada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CU-07: Registrar Cita Confirmada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Sistema / Personal de Enfermería-Admisión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Subfunction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Existe una asignación de cita validada y se solicita su confirmación.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asignación de recursos fue validada como disponible.</w:t>
              <w:br/>
              <w:t>• Se cuenta con paciente, especialidad, médico, fecha, hora y consultorio.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cita queda almacenada con paciente, especialidad, médico, fecha, hora, consultorio y estado inicial.</w:t>
              <w:br/>
              <w:t>• La cita queda disponible para consulta y seguimiento.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la asignación deja de ser válida antes de confirmar, la cita no se registra con recursos en conflicto.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CU-06 Validar Disponibilidad de Recursos y CU-16 Generar Notificación de Cita.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Registra de forma definitiva una cita previamente validada, asociando todos los datos necesarios para su seguimiento. Derivado de RF-07.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Contar con una cita registrada con todos sus datos de atención.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Disponer de un registro completo para seguimiento.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Médico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Recibir citas coherentes en su agenda.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recibe una asignación validada con todos los datos requeridos.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confirma la cita cuando corresponda.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verifica que la asignación siga siendo válida antes de guardar.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registra paciente, especialidad, médico, fecha, hora, consultorio y estado inicial.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confirma el registro de la cita y la deja disponible para seguimiento.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genera la notificación correspondiente mediante CU-16.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Algún recurso dejó de estar disponible antes de guardar.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registra la cita con esa combinación y devuelve el proceso a una nueva validación/asignación.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Falta uno de los datos requeridos de la cita.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confirma el registro hasta contar con la información necesaria.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Integridad: </w:t>
      </w:r>
      <w:r>
        <w:rPr>
          <w:rFonts w:ascii="Arial" w:hAnsi="Arial"/>
          <w:sz w:val="16"/>
        </w:rPr>
        <w:t>La cita no debe persistir con recursos duplicados o incompatibles, conforme RNF-04.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Consistencia: </w:t>
      </w:r>
      <w:r>
        <w:rPr>
          <w:rFonts w:ascii="Arial" w:hAnsi="Arial"/>
          <w:sz w:val="16"/>
        </w:rPr>
        <w:t>La disponibilidad utilizada para confirmar debe ser vigente, conforme RNF-03.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Solo operaciones autorizadas deben poder confirmar una cita.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contempla “programada” como estado de una cita; se utiliza como referencia para el estado inicial del registro.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CU-08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Consultar Citas del Paciente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CU-08: Consultar Citas del Paciente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Paciente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paciente accede a la consulta de las citas registradas a su nombre.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paciente se encuentra autenticado.</w:t>
              <w:br/>
              <w:t>• Existen o pueden existir citas asociadas a su identidad.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paciente visualiza únicamente sus propias citas.</w:t>
              <w:br/>
              <w:t>• La consulta no modifica los datos de las citas.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existen citas, el sistema informa que no hay registros para mostrar sin exponer información de otros pacientes.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sistemas externos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paciente consultar cuándo, dónde y con quién será atendido, mostrando únicamente las citas que le pertenecen. Derivado de RF-08 y RU-03.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Conocer médico, especialidad, fecha, hora, consultorio y estado de sus citas.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Hospital Obrero CNS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Proteger la confidencialidad de la información de otros pacientes.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abre la opción de consultar sus citas.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identifica al paciente autenticado.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busca únicamente las citas asociadas a ese paciente.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revisa la lista de citas.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las citas encontradas con médico, especialidad, fecha, hora, consultorio y estado.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selecciona una cita.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el detalle permitido de la cita seleccionada.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no tiene citas registradas.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informa que no existen citas para mostrar.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intenta acceder a información que no corresponde a sus propias citas.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el acceso a la información no autorizada.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Debe cumplirse RNF-02: el paciente solo puede consultar su propia información.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Debe cumplirse RNF-01 para controlar el acceso por rol.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La interfaz debe presentar únicamente información y operaciones necesarias para el paciente, conforme RNF-05.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formato de presentación, filtros adicionales ni canal de acceso; estos elementos quedan para diseño.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CU-09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Consultar Citas Registradas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CU-09: Consultar Citas Registradas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personal autorizado necesita localizar una o más citas registradas.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usuario se encuentra autenticado y autorizado.</w:t>
              <w:br/>
              <w:t>• Existen citas registradas o criterios de búsqueda válidos.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Se presentan las citas coincidentes con el criterio seleccionado.</w:t>
              <w:br/>
              <w:t>• La consulta no modifica los registros.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existen coincidencias, el sistema informa que no se encontraron citas sin alterar la información almacenada.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sistemas externos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personal autorizado consultar citas por paciente, médico, fecha, estado o consultorio para localizar rápidamente la información necesaria. Derivado de RF-09 y RU-06.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Localizar rápidamente citas para su gestión operativa.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Asegurar que su información solo sea consultada por personal autorizado.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abre la opción de consulta de citas.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los criterios de búsqueda habilitados.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selecciona un criterio: paciente, médico, fecha, estado o consultorio.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recibe el criterio y el valor de búsqueda.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ejecuta la consulta.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busca las citas coincidentes.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revisa los resultados.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presenta las citas que cumplen el criterio seleccionado.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existen citas que coincidan con el criterio.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informa que no se encontraron resultados.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criterio de búsqueda está incompleto o no es válido.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solicita corregir el criterio antes de ejecutar la consulta.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Solo personal autorizado puede consultar citas mediante esta función.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La información mostrada debe limitarse a la permitida para el rol, conforme RNF-02.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La interfaz debe mostrar solo los criterios y operaciones correspondientes al rol, conforme RNF-05.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Los criterios definidos en el documento base son paciente, médico, fecha, estado y consultorio.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CU-10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Reprogramar Cita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CU-10: Reprogramar Cita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Existe una cita registrada que requiere modificación o reprogramación.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personal se encuentra autenticado y autorizado.</w:t>
              <w:br/>
              <w:t>• La cita a reprogramar existe.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cita queda actualizada únicamente si la nueva combinación de recursos es válida.</w:t>
              <w:br/>
              <w:t>• El cambio queda disponible para historial y notificación.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existe disponibilidad compatible, la cita no se actualiza con una combinación en conflicto.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CU-06 Validar Disponibilidad de Recursos, CU-16 Generar Notificación de Cita y CU-18 Consultar Historial de Cambios.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personal autorizado modificar o reprogramar una cita, validando nuevamente médico, horario y consultorio antes de guardar los cambios. Derivado de RF-10 y RU-06.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Ajustar citas cuando sea necesario sin provocar conflictos de horario.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Recibir información correcta sobre su cita reprogramada.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Médico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una agenda actualizada y sin solapamientos.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localiza y selecciona la cita a reprogramar.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los datos actuales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solicita la reprogramación.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habilita la nueva asignación de recursos.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confirma la opción propuesta o seleccionada según el proceso autorizado.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nuevamente médico, horario y consultorio mediante CU-06.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confirma el cambio.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guarda la nueva asignación y conserva el cambio para trazabilidad.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genera la notificación correspondiente al paciente mediante CU-16.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nueva combinación no está disponible.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guarda los cambios y solicita utilizar otra disponibilidad.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3b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Un recurso se ocupa de forma concurrente durante la reprogramación.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la doble asignación y obliga a validar otra combinación.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Consistencia: </w:t>
      </w:r>
      <w:r>
        <w:rPr>
          <w:rFonts w:ascii="Arial" w:hAnsi="Arial"/>
          <w:sz w:val="16"/>
        </w:rPr>
        <w:t>Debe validarse disponibilidad vigente, conforme RNF-03.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Integridad: </w:t>
      </w:r>
      <w:r>
        <w:rPr>
          <w:rFonts w:ascii="Arial" w:hAnsi="Arial"/>
          <w:sz w:val="16"/>
        </w:rPr>
        <w:t>Debe impedirse la doble asignación en operaciones concurrentes, conforme RNF-04.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Solo usuarios autorizados pueden modificar una cita.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si el paciente puede solicitar directamente una reprogramación; la función se asigna al personal de enfermería/admisión según RF-10 y su historia de usuario.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CU-11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Cancelar Cita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CU-11: Cancelar Cita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Personal de Enfermería / Admisión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personal autorizado solicita cancelar una cita activa.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personal se encuentra autenticado y autorizado.</w:t>
              <w:br/>
              <w:t>• Existe una cita activa que puede ser gestionada.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cita queda con estado cancelado.</w:t>
              <w:br/>
              <w:t>• El motivo de cancelación queda registrado.</w:t>
              <w:br/>
              <w:t>• La operación queda disponible para historial y notificación.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se registra el motivo o la cita no puede ser cancelada, el sistema no confirma la cancelación.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CU-16 Generar Notificación de Cita y CU-18 Consultar Historial de Cambios.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cancelar una cita registrada exigiendo el motivo de cancelación y conservando el registro de lo ocurrido. Derivado de RF-11 y RU-06.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Cancelar citas de forma controlada y con motivo registrado.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Conocer oportunamente la cancelación de una cita.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Administración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trazabilidad de cancelaciones para control y análisis.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localiza y selecciona la cita activa.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la información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solicita cancelar la cita.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exige registrar el motivo de cancelación.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ingresa el motivo y confirma.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que exista un motivo.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cambia el estado de la cita a cancelada y conserva el motivo.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registra la operación para trazabilidad y genera la notificación correspondiente mediante CU-16.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personal intenta confirmar sin registrar un motivo.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cancela la cita y solicita ingresar el motivo requerido.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cita no existe o no está disponible como cita activa.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informa que la cancelación no puede ejecutarse sobre ese registro.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Trazabilidad: </w:t>
      </w:r>
      <w:r>
        <w:rPr>
          <w:rFonts w:ascii="Arial" w:hAnsi="Arial"/>
          <w:sz w:val="16"/>
        </w:rPr>
        <w:t>La cancelación debe conservar el motivo y la operación realizada.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Solo personal autorizado puede cancelar citas.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La información de la cita debe mantenerse protegida conforme al rol.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un catálogo de motivos de cancelación; puede modelarse posteriormente si la institución lo requiere.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CU-12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Actualizar Estado de Cita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CU-12: Actualizar Estado de Cita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Médico / Personal de Enfermería autorizado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Ocurre un evento de atención, cancelación u otra situación que requiere reflejar el estado actual de la cita.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usuario se encuentra autenticado y autorizado.</w:t>
              <w:br/>
              <w:t>• La cita existe y puede ser actualizada por el rol correspondiente.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cita refleja el estado correspondiente al evento ocurrido.</w:t>
              <w:br/>
              <w:t>• El cambio queda registrado para seguimiento.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el usuario no está autorizado o el cambio no corresponde al estado de la cita, el sistema no aplica la actualización.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CU-18 Consultar Historial de Cambios.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actualizar el estado de una cita para reflejar lo ocurrido durante el proceso de atención. Derivado de RF-12 y de su historia de usuario.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Médico / Enfermería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actualizado el resultado operativo de la cita.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Administración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Contar con estados confiables para seguimiento y reportes.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Disponer de información coherente sobre la situación de su cita.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autorizado selecciona una cita.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el estado actual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selecciona el nuevo estado conforme a lo ocurrido.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que el usuario tenga permiso para actualizarlo.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confirma el cambio.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actualiza el estado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conserva la operación para trazabilidad e informes posteriores.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no posee permiso para actualizar el estado.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rechaza la operación y mantiene el estado existente.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2b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cambio solicitado no puede validarse para la situación actual.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modifica la cita e informa que el estado no puede actualizarse con esa operación.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La actualización debe depender del rol y permisos, conforme RNF-01.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Integridad: </w:t>
      </w:r>
      <w:r>
        <w:rPr>
          <w:rFonts w:ascii="Arial" w:hAnsi="Arial"/>
          <w:sz w:val="16"/>
        </w:rPr>
        <w:t>La cita debe conservar un estado coherente y trazable.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Cada rol debe visualizar únicamente las acciones de estado que le correspondan, conforme RNF-05.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RF-12 del documento base enumera los estados “programada, atendida, cancelada e inexistente”, mientras que la historia de usuario asociada menciona atención, cancelación o inasistencia. Esta diferencia debe validarse antes de aprobar la especificación definitiva.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CU-13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Consultar Agenda Médica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CU-13: Consultar Agenda Médica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Médico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médico necesita revisar las citas que tiene programadas.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médico se encuentra autenticado.</w:t>
              <w:br/>
              <w:t>• El sistema puede identificar las citas asignadas al médico.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médico visualiza su agenda diaria o semanal.</w:t>
              <w:br/>
              <w:t>• La consulta no modifica las citas.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existen citas en el período seleccionado, el sistema informa que no hay citas programadas sin mostrar información de otros médicos.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sistemas externos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médico consultar su agenda diaria o semanal y conocer las citas que debe atender. Derivado de RF-13 y RU-08.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Médico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Conocer las citas programadas dentro del período de trabajo.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Asegurar que la cita asignada aparezca en la agenda del médico correspondiente.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médico abre la opción de agenda.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identifica al médico autenticado.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médico selecciona vista diaria o semanal.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determina el período correspondiente.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consulta las citas asignadas al médico dentro del período.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médico revisa la agenda.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las citas comprendidas en la vista seleccionada.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existen citas asignadas en el período.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informa que no hay citas para mostrar en la agenda seleccionada.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no posee rol de médico para esta función.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el acceso a la agenda médica restringida.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El médico debe ver únicamente las citas e información permitida para su rol.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Debe disponer de vistas diaria y semanal, conforme RF-13.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El acceso debe controlarse por rol, conforme RNF-01.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define únicamente las vistas diaria y semanal; otros períodos o filtros no están especificados.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CU-14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Consultar Información Permitida del Paciente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CU-14: Consultar Información Permitida del Paciente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Médico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médico necesita consultar información del paciente asociado a una cita que le fue asignada.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médico se encuentra autenticado.</w:t>
              <w:br/>
              <w:t>• Existe una cita asignada al médico y asociada al paciente consultado.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médico visualiza únicamente la información básica y el historial permitido para su rol.</w:t>
              <w:br/>
              <w:t>• La consulta no modifica los datos del paciente.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el paciente no está asociado a una cita asignada al médico o la información no está permitida, el sistema impide la consulta.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sistemas externos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al médico acceder a la información permitida del paciente correspondiente a una cita asignada, sin exponer datos que no correspondan a su rol. Derivado de RF-14 y RU-09.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Médico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Disponer de la información necesaria durante la atención.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Proteger su información y limitarla al profesional autorizado.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médico selecciona una cita de su agenda.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verifica que la cita esté asignada al médico autenticado.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médico solicita consultar los datos del paciente.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identifica la información permitida para el rol.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recupera únicamente la información básica y el historial autorizado asociado al paciente.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médico revisa la información.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los datos permitidos sin exponer información restringida.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cita no está asignada al médico autenticado.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acceder a la información del paciente.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dato solicitado no se encuentra autorizado para el rol.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muestra el dato restringido.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Debe cumplirse RNF-02, limitando la información al rol y relación correspondiente.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Debe verificarse la autenticación y autorización antes de mostrar datos.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Solo deben presentarse los datos necesarios para la función médica, conforme RNF-05.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detalla qué campos forman la “información básica” ni qué parte del historial está permitida; esa definición debe validarse con la CNS.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CU-15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Registrar Datos de Atención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CU-15: Registrar Datos de Atención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Médico / Personal de Enfermería autorizado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Una cita llega al proceso de atención y se requiere registrar sus datos operativos.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Existe una cita registrada.</w:t>
              <w:br/>
              <w:t>• El usuario se encuentra autenticado y autorizado para registrar datos de atención.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La asistencia del paciente queda asociada a la cita.</w:t>
              <w:br/>
              <w:t>• Se registran el tiempo de espera y el tiempo de atención contemplados por el proyecto.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la cita no existe o el usuario no está autorizado, el sistema no registra datos operativos sobre la cita.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CU-12 Actualizar Estado de Cita puede utilizarse para reflejar que la atención fue realizada.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registrar la asistencia del paciente, el tiempo de espera y el tiempo de atención para conocer el comportamiento real del proceso de citas. Derivado de RF-15 y RU-10.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Médico / Enfermería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Registrar correctamente los datos operativos de la atención.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Administración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Disponer de información para calcular tiempos e indicadores de gestión.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datos de atención asociados a su cita correspondiente.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autorizado selecciona la cita que está siendo atendida.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la información operativa disponible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registra la asistencia del paciente.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asocia el dato de asistencia a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registra el tiempo de espera y el tiempo de atención.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valida y asocia los tiempos a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confirma el registro.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guarda los datos operativos de atención.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Cuando corresponde, el sistema permite actualizar el estado de la cita mediante CU-12.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cita no existe o no corresponde a una atención gestionable por el usuario.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registrar datos de atención.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Los datos operativos requeridos no pueden validarse.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confirma el registro hasta corregir la información.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Integridad: </w:t>
      </w:r>
      <w:r>
        <w:rPr>
          <w:rFonts w:ascii="Arial" w:hAnsi="Arial"/>
          <w:sz w:val="16"/>
        </w:rPr>
        <w:t>Los datos de atención deben quedar asociados a la cita correcta.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La información del paciente debe mantenerse protegida conforme RNF-02.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Solo roles autorizados pueden registrar datos operativos de atención.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el mecanismo de medición de los tiempos de espera y atención; se especifica únicamente que deben registrarse.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Generar Notificación de Cita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CU-16: Generar Notificación de Cita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Sistema (proceso automático)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Subfunction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Una cita es registrada, modificada o cancelada y la operación queda confirmada.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Existe una cita asociada a un paciente.</w:t>
              <w:br/>
              <w:t>• La operación de registro, modificación o cancelación fue confirmada.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sistema genera la notificación correspondiente para el paciente.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la notificación no puede generarse, la información confirmada de la cita no debe transformarse en una notificación contradictoria o incompleta.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documento base no define un servicio o canal externo de notificaciones.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Genera información para el paciente cuando una cita se registra, modifica o cancela, permitiéndole conocer oportunamente su situación. Derivado de RF-16 y RU-04.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Recibir información cuando su cita sea creada o cambie.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Reducir incertidumbre sobre cambios ya confirmados.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Hospital Obrero CNS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Mantener comunicación coherente con el estado registrado de las citas.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detecta que una cita fue registrada, modificada o cancelada.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identifica al paciente asociado y el tipo de operación confirmada.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genera el contenido de la notificación correspondiente a la situación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recibe o consulta la información según el mecanismo que se defina.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deja disponible la notificación generada para el paciente.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operación sobre la cita no llegó a confirmarse.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genera una notificación que indique un cambio inexistente.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se dispone de la información necesaria para generar la notificación.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genera contenido incompleto; la situación requiere revisión antes de notificar.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La notificación debe contener únicamente información correspondiente al paciente y su cita.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Consistencia: </w:t>
      </w:r>
      <w:r>
        <w:rPr>
          <w:rFonts w:ascii="Arial" w:hAnsi="Arial"/>
          <w:sz w:val="16"/>
        </w:rPr>
        <w:t>El contenido debe corresponder al estado confirmado de la cita.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Usabilidad: </w:t>
      </w:r>
      <w:r>
        <w:rPr>
          <w:rFonts w:ascii="Arial" w:hAnsi="Arial"/>
          <w:sz w:val="16"/>
        </w:rPr>
        <w:t>La información generada debe permitir identificar claramente el cambio ocurrido.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el canal de notificación (aplicación, mensajería, correo u otro); la elección queda pendiente de diseño.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CU-17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Generar Recordatorio de Cita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CU-17: Generar Recordatorio de Cita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Sistema (proceso automático)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Subfunction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Se aproxima la fecha de una cita programada conforme a la configuración establecida.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Existe una cita programada.</w:t>
              <w:br/>
              <w:t>• La cita continúa vigente antes del momento configurado para el recordatorio.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sistema genera el recordatorio correspondiente para el paciente.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la cita deja de estar programada antes del momento del recordatorio, no se debe generar un recordatorio que contradiga su estado vigente.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documento base no define un servicio o canal externo de recordatorios.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Genera un recordatorio previo a la fecha programada de una cita para reducir la posibilidad de olvido por parte del paciente. Derivado de RF-17 y RU-04.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Recordar oportunamente la fecha de su cita.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Hospital Obrero CNS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Reducir la posibilidad de inasistencias relacionadas con el olvido de citas.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identifica una cita programada cuya fecha se aproxima según la configuración.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verifica que la cita siga vigente y asociada al paciente.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genera el recordatorio con la información necesaria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paciente recibe o consulta el recordatorio según el mecanismo que se defina.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deja disponible el recordatorio generado.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cita fue cancelada o modificada antes del momento del recordatorio.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genera un recordatorio con información desactualizada; debe usar el estado vigente.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cita aún no se encuentra dentro del período configurado para recordatorio.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no genera el recordatorio en ese momento.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Consistencia: </w:t>
      </w:r>
      <w:r>
        <w:rPr>
          <w:rFonts w:ascii="Arial" w:hAnsi="Arial"/>
          <w:sz w:val="16"/>
        </w:rPr>
        <w:t>El recordatorio debe basarse en los datos vigentes de la cita.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Solo debe incluir información correspondiente al paciente y su cita.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Escalabilidad: </w:t>
      </w:r>
      <w:r>
        <w:rPr>
          <w:rFonts w:ascii="Arial" w:hAnsi="Arial"/>
          <w:sz w:val="16"/>
        </w:rPr>
        <w:t>La generación de recordatorios debe mantener las reglas del proceso al aumentar el volumen de citas, conforme RNF-06.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con cuánta anticipación debe generarse el recordatorio ni el canal utilizado; ambos parámetros quedan pendientes de definición.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CU-18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Consultar Historial de Cambios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CU-18: Consultar Historial de Cambios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Personal de Enfermería / Administrador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Un usuario autorizado necesita conocer qué se modificó en una cita, quién realizó el cambio y cuándo.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usuario se encuentra autenticado y autorizado.</w:t>
              <w:br/>
              <w:t>• Existe una cita con operaciones registradas o historial disponible.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usuario visualiza las operaciones históricas permitidas de la cita.</w:t>
              <w:br/>
              <w:t>• La consulta no modifica el historial.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el usuario no posee permisos o la cita no existe, el sistema no expone información del historial.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Las operaciones de modificación, reprogramación y cancelación alimentan el historial conservado por el sistema.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consultar el historial de operaciones realizadas sobre una cita, identificando la modificación, el usuario responsable y la fecha/hora correspondiente. Derivado de RF-18.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Enfermería / Admisión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Conocer cambios realizados durante la gestión operativa de una cita.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Administrador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Disponer de trazabilidad para supervisión y control.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Paciente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Beneficiarse de un proceso de citas auditable y consistente.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autorizado localiza una cita.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la información general permitida de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solicita consultar el historial de cambios.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verifica sus permisos para acceder al historial.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recupera las operaciones conservadas para la cita.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revisa el historial.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presenta el cambio realizado, usuario responsable y fecha/hora correspondiente para cada operación disponible.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no posee permiso para consultar el historial.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el acceso a la información de trazabilidad.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La cita no tiene cambios registrados.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informa que no existen operaciones históricas adicionales para mostrar.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Trazabilidad: </w:t>
      </w:r>
      <w:r>
        <w:rPr>
          <w:rFonts w:ascii="Arial" w:hAnsi="Arial"/>
          <w:sz w:val="16"/>
        </w:rPr>
        <w:t>Las modificaciones, reprogramaciones y cancelaciones deben conservar la acción, usuario responsable y momento de ejecución.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El historial solo debe ser accesible por roles autorizados.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La consulta debe limitar la información a lo permitido por el rol.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no define el período de retención, mecanismo de auditoría ni formato de exportación del historial.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CU-19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Generar Reportes de Citas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CU-19: Generar Reportes de Citas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administrador solicita un reporte para supervisar el funcionamiento del proceso de atención.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administrador se encuentra autenticado y autorizado.</w:t>
              <w:br/>
              <w:t>• Existen datos de citas registrados para el criterio solicitado.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sistema presenta información agrupada según el reporte seleccionado.</w:t>
              <w:br/>
              <w:t>• La generación del reporte no modifica los registros de citas.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existen datos para el criterio seleccionado, el sistema informa que no hay información para el reporte solicitado.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herramientas externas de reportes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generar reportes de citas programadas, atendidas y canceladas, así como reportes por médico, especialidad y consultorio. Derivado de RF-19 y RU-12.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Administrador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Supervisar el funcionamiento del proceso de citas y atención.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Hospital Obrero CNS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Disponer de información consolidada para control administrativo.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accede al módulo de reportes.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los tipos de reportes disponibles.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selecciona el reporte o criterio requerido.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recibe el tipo de reporte y los criterios aplicables.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solicita generar el reporte.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agrupa los datos de citas conforme al criterio seleccionado.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revisa el resultado.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presenta el reporte solicitado.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existen datos para el criterio seleccionado.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informa que no hay información disponible para generar resultados con ese criterio.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no posee permiso administrativo.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el acceso a la función de reportes.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La función debe restringirse a usuarios autorizados.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Los reportes deben respetar la información permitida para administración.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Escalabilidad: </w:t>
      </w:r>
      <w:r>
        <w:rPr>
          <w:rFonts w:ascii="Arial" w:hAnsi="Arial"/>
          <w:sz w:val="16"/>
        </w:rPr>
        <w:t>El crecimiento del volumen de citas no debe alterar las reglas fundamentales de consolidación, conforme RNF-06.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Los reportes definidos en el documento base incluyen citas programadas, atendidas, canceladas y agrupaciones por médico, especialidad y consultorio.</w:t>
      </w:r>
    </w:p>
    <w:p>
      <w:r>
        <w:br w:type="page"/>
      </w:r>
    </w:p>
    <w:p>
      <w:pPr>
        <w:spacing w:after="0"/>
        <w:jc w:val="center"/>
      </w:pPr>
      <w:r>
        <w:rPr>
          <w:rFonts w:ascii="Arial" w:hAnsi="Arial"/>
          <w:b/>
          <w:color w:val="1B365D"/>
          <w:sz w:val="32"/>
        </w:rPr>
        <w:t>ESPECIFICACIÓN DE CASO DE USO</w:t>
      </w:r>
    </w:p>
    <w:p>
      <w:pPr>
        <w:spacing w:after="100"/>
        <w:jc w:val="center"/>
      </w:pPr>
      <w:r>
        <w:rPr>
          <w:rFonts w:ascii="Arial" w:hAnsi="Arial"/>
          <w:i/>
          <w:color w:val="D99B00"/>
          <w:sz w:val="18"/>
        </w:rPr>
        <w:t>Formato Estructurado 'Fully Dressed' - Alistair Cockburn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Código de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CU-20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Nombre del Caso de Uso: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Consultar Indicadores de Gestión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Proyecto / Sistema: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Sistema de Gestión y Control de Citas Médicas - Hospital Obrero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Fecha de Versión: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08/10/2026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Autor del Artefacto: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Equipo del Proyecto CNS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Estado de Aprobación: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7"/>
              </w:rPr>
              <w:t>Borrador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Nombre del Caso de Uso: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CU-20: Consultar Indicadores de Gestión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 Principal (Quién):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Administrador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Nivel de Abstracción: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User Goal (Objetivo de usuario)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Alcance del Sistema: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SUD: Sistema de Gestión y Control de Citas Médicas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Evento Disparador (Trigger):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El administrador necesita analizar información consolidada para apoyar la toma de decisiones del hospital.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Precondiciones (Cuándo):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administrador se encuentra autenticado y autorizado.</w:t>
              <w:br/>
              <w:t>• Existen datos consolidados de citas y atención.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Postcondiciones (Éxito):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• El sistema muestra los indicadores disponibles calculados a partir de los registros almacenados.</w:t>
              <w:br/>
              <w:t>• La consulta no modifica los datos fuente.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Garantía Mínima (Fallo):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Si no existe información suficiente para un indicador, el sistema no debe presentar un valor como si estuviera respaldado por datos inexistentes.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Actores Secundarios: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No se identifican plataformas analíticas externas en el documento base.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Descripción Breve (Qué/Para qué):</w:t>
            </w:r>
          </w:p>
        </w:tc>
        <w:tc>
          <w:tcPr>
            <w:tcW w:type="dxa" w:w="652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Permite analizar indicadores relacionados con demanda, cancelaciones, inasistencias, tiempos de espera, tiempos de atención y carga de trabajo para apoyar la toma de decisiones. Derivado de RF-20 y RU-12.</w:t>
            </w:r>
          </w:p>
        </w:tc>
      </w:tr>
    </w:tbl>
    <w:p>
      <w:pPr>
        <w:pStyle w:val="Heading1"/>
        <w:spacing w:before="100" w:after="60"/>
      </w:pPr>
      <w:r>
        <w:t>2. Modelo de Contexto Visual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A continuación, se debe incorporar el Diagrama de Contexto (Modelo C4 Nivel 1) o el Diagrama de Casos de Uso UML que muestre la interacción del actor principal con el sistema y los actores relacionados.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insertar el Diagrama de Contexto o Diagrama UML de Casos de Uso]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3. Partes Interesadas y sus Intereses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Identificación de quiénes se preocupan por este caso de uso y qué garantías exige el proceso de gestión de citas: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Parte Interesada (Stakeholder)</w:t>
            </w:r>
          </w:p>
        </w:tc>
        <w:tc>
          <w:tcPr>
            <w:tcW w:type="dxa" w:w="6406"/>
            <w:vAlign w:val="center"/>
            <w:shd w:fill="D9D9D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Interés en este Caso de Uso (Garantía exigida)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Administrador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Analizar la gestión de citas y apoyar decisiones operativas.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6"/>
              </w:rPr>
              <w:t>Hospital Obrero CNS</w:t>
            </w:r>
          </w:p>
        </w:tc>
        <w:tc>
          <w:tcPr>
            <w:tcW w:type="dxa" w:w="64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Contar con información consolidada sobre demanda, atención y uso de recursos.</w:t>
            </w:r>
          </w:p>
        </w:tc>
      </w:tr>
    </w:tbl>
    <w:p>
      <w:pPr>
        <w:pStyle w:val="Heading1"/>
        <w:spacing w:before="100" w:after="60"/>
      </w:pPr>
      <w:r>
        <w:t>4. Escenario Principal de Éxito (Camino Feliz - Happy Path)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Secuencia paso a paso donde todas las validaciones son exitosas, en estilo de ping-pong (Acción del Actor frente a Reacción del Sistema).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680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</w:t>
            </w:r>
          </w:p>
        </w:tc>
        <w:tc>
          <w:tcPr>
            <w:tcW w:type="dxa" w:w="396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del Actor</w:t>
            </w:r>
          </w:p>
        </w:tc>
        <w:tc>
          <w:tcPr>
            <w:tcW w:type="dxa" w:w="4706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accede al componente de indicadores.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muestra los indicadores disponibles para consulta.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selecciona el indicador o conjunto de indicadores que desea analizar.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identifica los datos registrados necesarios para el cálculo.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—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consolida la información y calcula los indicadores disponibles.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administrador revisa los resultados.</w:t>
            </w:r>
          </w:p>
        </w:tc>
        <w:tc>
          <w:tcPr>
            <w:tcW w:type="dxa" w:w="47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presenta demanda, cancelaciones, inasistencias, tiempos de espera, tiempos de atención o carga de trabajo según la consulta.</w:t>
            </w:r>
          </w:p>
        </w:tc>
      </w:tr>
    </w:tbl>
    <w:p>
      <w:pPr>
        <w:pStyle w:val="Heading1"/>
        <w:spacing w:before="100" w:after="60"/>
      </w:pPr>
      <w:r>
        <w:t>5. Diagrama de Comportamiento UML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Para complementar la secuencia textual del flujo principal, se debe incorporar un Diagrama de Secuencia o de Actividad UML que represente los pasos descritos.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/>
                <w:sz w:val="16"/>
              </w:rPr>
              <w:t>[Espacio reservado para el Diagrama de Secuencia UML o Diagrama de Actividad UML]</w:t>
            </w:r>
          </w:p>
        </w:tc>
      </w:tr>
    </w:tbl>
    <w:p>
      <w:pPr>
        <w:spacing w:after="0"/>
      </w:pPr>
    </w:p>
    <w:p>
      <w:pPr>
        <w:pStyle w:val="Heading1"/>
        <w:spacing w:before="100" w:after="60"/>
      </w:pPr>
      <w:r>
        <w:t>6. Extensiones y Flujos Alternativos (¿Y si...?)</w:t>
      </w:r>
    </w:p>
    <w:p>
      <w:pPr>
        <w:spacing w:after="40" w:line="240" w:lineRule="auto"/>
      </w:pPr>
      <w:r>
        <w:rPr>
          <w:rFonts w:ascii="Arial" w:hAnsi="Arial"/>
          <w:i w:val="0"/>
          <w:sz w:val="16"/>
        </w:rPr>
        <w:t>Desviaciones del flujo principal debido a errores de validación, reglas del proceso o condiciones del entorno. Cada extensión referencia el paso donde se ramifica.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64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Paso Ref.</w:t>
            </w:r>
          </w:p>
        </w:tc>
        <w:tc>
          <w:tcPr>
            <w:tcW w:type="dxa" w:w="4082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Condición de Desvío</w:t>
            </w:r>
          </w:p>
        </w:tc>
        <w:tc>
          <w:tcPr>
            <w:tcW w:type="dxa" w:w="4309"/>
            <w:vAlign w:val="center"/>
            <w:shd w:fill="D9D9D9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sz w:val="16"/>
              </w:rPr>
              <w:t>Acción de Recuperación / Salida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3a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No existe información suficiente para calcular un indicador solicitado.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informa la ausencia o insuficiencia de datos para ese indicador.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1a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usuario no posee permiso administrativo.</w:t>
            </w:r>
          </w:p>
        </w:tc>
        <w:tc>
          <w:tcPr>
            <w:tcW w:type="dxa" w:w="430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El sistema impide el acceso al componente analítico.</w:t>
            </w:r>
          </w:p>
        </w:tc>
      </w:tr>
    </w:tbl>
    <w:p>
      <w:pPr>
        <w:pStyle w:val="Heading1"/>
        <w:spacing w:before="100" w:after="60"/>
      </w:pPr>
      <w:r>
        <w:t>7. Requisitos Especiales (No Funcionales específicos)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Seguridad: </w:t>
      </w:r>
      <w:r>
        <w:rPr>
          <w:rFonts w:ascii="Arial" w:hAnsi="Arial"/>
          <w:sz w:val="16"/>
        </w:rPr>
        <w:t>La consulta de indicadores debe limitarse a usuarios autorizados.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Confidencialidad: </w:t>
      </w:r>
      <w:r>
        <w:rPr>
          <w:rFonts w:ascii="Arial" w:hAnsi="Arial"/>
          <w:sz w:val="16"/>
        </w:rPr>
        <w:t>La información consolidada debe respetar la protección de datos de pacientes, conforme RNF-02.</w:t>
      </w:r>
    </w:p>
    <w:p>
      <w:pPr>
        <w:spacing w:after="20"/>
      </w:pPr>
      <w:r>
        <w:rPr>
          <w:rFonts w:ascii="Arial" w:hAnsi="Arial"/>
          <w:b/>
          <w:sz w:val="16"/>
        </w:rPr>
        <w:t xml:space="preserve">• Escalabilidad: </w:t>
      </w:r>
      <w:r>
        <w:rPr>
          <w:rFonts w:ascii="Arial" w:hAnsi="Arial"/>
          <w:sz w:val="16"/>
        </w:rPr>
        <w:t>El componente debe poder mantener las reglas de cálculo al crecer el volumen de registros, conforme RNF-06.</w:t>
      </w:r>
    </w:p>
    <w:p>
      <w:pPr>
        <w:pStyle w:val="Heading1"/>
        <w:spacing w:before="100" w:after="60"/>
      </w:pPr>
      <w:r>
        <w:t>8. Variaciones de Tecnología y Datos</w:t>
      </w:r>
    </w:p>
    <w:p>
      <w:pPr>
        <w:spacing w:after="20"/>
      </w:pPr>
      <w:r>
        <w:rPr>
          <w:rFonts w:ascii="Arial" w:hAnsi="Arial"/>
          <w:sz w:val="16"/>
        </w:rPr>
        <w:t>• El documento base identifica los indicadores a analizar, pero no define fórmulas, metas, períodos ni visualizaciones; esos elementos requieren validación posterior.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Taller de Sistemas de Información | Especificación de Caso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99B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- Sistema de Gestión y Control de Citas Médicas CNS</dc:title>
  <dc:subject>Casos de uso derivados de RF-01 a RF-20</dc:subject>
  <dc:creator>Equipo del Proyecto CNS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